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README - IPL 2025 – MySQL Cricket Performance Analytics Project</w:t>
      </w:r>
    </w:p>
    <w:p/>
    <w:p>
      <w:r>
        <w:t>By: Nishant Vyas</w:t>
      </w:r>
    </w:p>
    <w:p/>
    <w:p>
      <w:r>
        <w:t>This project is a complete MySQL-based database simulation and analytics study of the IPL 2025 tournament.</w:t>
      </w:r>
    </w:p>
    <w:p/>
    <w:p>
      <w:r>
        <w:t>It includes:</w:t>
      </w:r>
    </w:p>
    <w:p>
      <w:r>
        <w:t>- Database creation</w:t>
      </w:r>
    </w:p>
    <w:p>
      <w:r>
        <w:t>- Table structures</w:t>
      </w:r>
    </w:p>
    <w:p>
      <w:r>
        <w:t>- Player and match data</w:t>
      </w:r>
    </w:p>
    <w:p>
      <w:r>
        <w:t>- Analytical SQL queries</w:t>
      </w:r>
    </w:p>
    <w:p>
      <w:r>
        <w:t>- Full interpretation report with insights</w:t>
      </w:r>
    </w:p>
    <w:p/>
    <w:p>
      <w:r>
        <w:t>Folder Structure:</w:t>
      </w:r>
    </w:p>
    <w:p>
      <w:r>
        <w:t>sql/</w:t>
      </w:r>
    </w:p>
    <w:p>
      <w:r>
        <w:t xml:space="preserve">  Nishant_Vyas_Project_IPL-2025.sql</w:t>
      </w:r>
    </w:p>
    <w:p>
      <w:r>
        <w:t>reports/</w:t>
      </w:r>
    </w:p>
    <w:p>
      <w:r>
        <w:t xml:space="preserve">  IPL_2025_Interpretation_Report.rtf</w:t>
      </w:r>
    </w:p>
    <w:p>
      <w:r>
        <w:t>README.docx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